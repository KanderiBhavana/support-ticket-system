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DC90" w14:textId="77777777" w:rsidR="00721E1D" w:rsidRDefault="00000000">
      <w:pPr>
        <w:pStyle w:val="Title"/>
      </w:pPr>
      <w:r>
        <w:t>SUPPORT TICKET SYSTEM</w:t>
      </w:r>
    </w:p>
    <w:p w14:paraId="2B9D68C4" w14:textId="151B9EF2" w:rsidR="00721E1D" w:rsidRDefault="00000000">
      <w:r>
        <w:rPr>
          <w:b/>
        </w:rPr>
        <w:t xml:space="preserve">Annamacharya Institute </w:t>
      </w:r>
      <w:proofErr w:type="gramStart"/>
      <w:r>
        <w:rPr>
          <w:b/>
        </w:rPr>
        <w:t>Of</w:t>
      </w:r>
      <w:proofErr w:type="gramEnd"/>
      <w:r>
        <w:rPr>
          <w:b/>
        </w:rPr>
        <w:t xml:space="preserve"> Technology and Sciences (AITS), Tirupati</w:t>
      </w:r>
      <w:r>
        <w:rPr>
          <w:b/>
        </w:rPr>
        <w:br/>
      </w:r>
      <w:r>
        <w:t>Department: Artificial Intelligence &amp; Data Science (AI &amp; DS)</w:t>
      </w:r>
      <w:r>
        <w:br/>
        <w:t>Student: K. Bhavana</w:t>
      </w:r>
    </w:p>
    <w:p w14:paraId="50C8E29F" w14:textId="77777777" w:rsidR="00721E1D" w:rsidRDefault="00000000">
      <w:pPr>
        <w:pStyle w:val="Heading1"/>
      </w:pPr>
      <w:r>
        <w:t>Abstract</w:t>
      </w:r>
    </w:p>
    <w:p w14:paraId="45AAC92D" w14:textId="77777777" w:rsidR="00721E1D" w:rsidRDefault="00000000">
      <w:r>
        <w:t>The Support Ticket System is a web-based application developed to streamline issue reporting, tracking, and resolution. The system allows users to create support tickets, monitor ticket status, and communicate with administrators. The project uses Next.js for the frontend, Node.js and Express.js for the backend, and MongoDB Atlas for database management.</w:t>
      </w:r>
    </w:p>
    <w:p w14:paraId="43F48DE7" w14:textId="77777777" w:rsidR="00721E1D" w:rsidRDefault="00000000">
      <w:pPr>
        <w:pStyle w:val="Heading1"/>
      </w:pPr>
      <w:r>
        <w:t>Keywords</w:t>
      </w:r>
    </w:p>
    <w:p w14:paraId="17F4A67F" w14:textId="77777777" w:rsidR="00721E1D" w:rsidRDefault="00000000">
      <w:r>
        <w:t>Support Ticket System, Next.js, Node.js, Express.js, MongoDB Atlas, Help Desk, Ticket Management</w:t>
      </w:r>
    </w:p>
    <w:p w14:paraId="1FA405DE" w14:textId="77777777" w:rsidR="00721E1D" w:rsidRDefault="00000000">
      <w:pPr>
        <w:pStyle w:val="Heading1"/>
      </w:pPr>
      <w:r>
        <w:t>1. Introduction</w:t>
      </w:r>
    </w:p>
    <w:p w14:paraId="7281E42C" w14:textId="77777777" w:rsidR="00721E1D" w:rsidRDefault="00000000">
      <w:r>
        <w:t>Organizations and educational institutions require efficient methods for handling user issues and service requests. A Support Ticket System provides a centralized platform for recording and resolving issues.</w:t>
      </w:r>
    </w:p>
    <w:p w14:paraId="7C1B539B" w14:textId="77777777" w:rsidR="00721E1D" w:rsidRDefault="00000000">
      <w:pPr>
        <w:pStyle w:val="Heading1"/>
      </w:pPr>
      <w:r>
        <w:t>2. Existing System</w:t>
      </w:r>
    </w:p>
    <w:p w14:paraId="3F63699B" w14:textId="77777777" w:rsidR="00721E1D" w:rsidRDefault="00000000">
      <w:r>
        <w:t>Traditional issue tracking methods often rely on emails, spreadsheets, or manual processes that are difficult to manage and monitor.</w:t>
      </w:r>
    </w:p>
    <w:p w14:paraId="63D7225E" w14:textId="77777777" w:rsidR="00721E1D" w:rsidRDefault="00000000">
      <w:pPr>
        <w:pStyle w:val="Heading1"/>
      </w:pPr>
      <w:r>
        <w:t>3. Proposed System</w:t>
      </w:r>
    </w:p>
    <w:p w14:paraId="4F4E5FCA" w14:textId="77777777" w:rsidR="00721E1D" w:rsidRDefault="00000000">
      <w:r>
        <w:t>The proposed system enables users to create tickets, view ticket history, and track progress. Administrators can manage and update ticket status through a dedicated dashboard.</w:t>
      </w:r>
    </w:p>
    <w:p w14:paraId="0CBDBAF4" w14:textId="77777777" w:rsidR="00721E1D" w:rsidRDefault="00000000">
      <w:pPr>
        <w:pStyle w:val="Heading1"/>
      </w:pPr>
      <w:r>
        <w:t>4. Objectives</w:t>
      </w:r>
    </w:p>
    <w:p w14:paraId="65B9CBB3" w14:textId="77777777" w:rsidR="00721E1D" w:rsidRDefault="00000000">
      <w:r>
        <w:t>To provide a centralized ticket management platform, improve response time, maintain ticket history, and enhance user satisfaction.</w:t>
      </w:r>
    </w:p>
    <w:p w14:paraId="23C8808C" w14:textId="77777777" w:rsidR="00721E1D" w:rsidRDefault="00000000">
      <w:pPr>
        <w:pStyle w:val="Heading1"/>
      </w:pPr>
      <w:r>
        <w:lastRenderedPageBreak/>
        <w:t>5. Technologies Used</w:t>
      </w:r>
    </w:p>
    <w:p w14:paraId="5DF851A0" w14:textId="77777777" w:rsidR="00721E1D" w:rsidRDefault="00000000">
      <w:r>
        <w:t>Frontend: Next.js, React, Tailwind CSS. Backend: Node.js, Express.js. Database: MongoDB Atlas. Version Control: GitHub.</w:t>
      </w:r>
    </w:p>
    <w:p w14:paraId="1A604E01" w14:textId="77777777" w:rsidR="00721E1D" w:rsidRDefault="00000000">
      <w:pPr>
        <w:pStyle w:val="Heading1"/>
      </w:pPr>
      <w:r>
        <w:t>6. System Architecture</w:t>
      </w:r>
    </w:p>
    <w:p w14:paraId="7B9D3EE5" w14:textId="77777777" w:rsidR="00721E1D" w:rsidRDefault="00000000">
      <w:r>
        <w:t>User → Next.js Frontend → Express.js Backend API → MongoDB Atlas Database.</w:t>
      </w:r>
    </w:p>
    <w:p w14:paraId="5A82E2C8" w14:textId="77777777" w:rsidR="00721E1D" w:rsidRDefault="00000000">
      <w:pPr>
        <w:pStyle w:val="Heading1"/>
      </w:pPr>
      <w:r>
        <w:t>7. Database Design</w:t>
      </w:r>
    </w:p>
    <w:p w14:paraId="6A42FBC7" w14:textId="77777777" w:rsidR="00721E1D" w:rsidRDefault="00000000">
      <w:r>
        <w:t>Users collection stores user information. Tickets collection stores title, description, priority, status, and timestamps.</w:t>
      </w:r>
    </w:p>
    <w:p w14:paraId="26C1FB6E" w14:textId="77777777" w:rsidR="00721E1D" w:rsidRDefault="00000000">
      <w:pPr>
        <w:pStyle w:val="Heading1"/>
      </w:pPr>
      <w:r>
        <w:t>8. Implementation</w:t>
      </w:r>
    </w:p>
    <w:p w14:paraId="7AD76148" w14:textId="77777777" w:rsidR="00721E1D" w:rsidRDefault="00000000">
      <w:r>
        <w:t>The frontend provides dashboards and ticket forms. Axios is used for API communication. The backend exposes REST APIs for creating and retrieving tickets. MongoDB Atlas stores data persistently.</w:t>
      </w:r>
    </w:p>
    <w:p w14:paraId="33BBFB72" w14:textId="77777777" w:rsidR="00721E1D" w:rsidRDefault="00000000">
      <w:pPr>
        <w:pStyle w:val="Heading1"/>
      </w:pPr>
      <w:r>
        <w:t>9. Testing</w:t>
      </w:r>
    </w:p>
    <w:p w14:paraId="4DAA1AA8" w14:textId="77777777" w:rsidR="00721E1D" w:rsidRDefault="00000000">
      <w:r>
        <w:t>The system was tested for ticket creation, retrieval, status updates, and database connectivity. Results confirmed successful functionality.</w:t>
      </w:r>
    </w:p>
    <w:p w14:paraId="11CD7B7F" w14:textId="77777777" w:rsidR="00721E1D" w:rsidRDefault="00000000">
      <w:pPr>
        <w:pStyle w:val="Heading1"/>
      </w:pPr>
      <w:r>
        <w:t>10. Results</w:t>
      </w:r>
    </w:p>
    <w:p w14:paraId="13077029" w14:textId="77777777" w:rsidR="00721E1D" w:rsidRDefault="00000000">
      <w:r>
        <w:t>Tickets were successfully stored in MongoDB Atlas and retrieved through the frontend interface. Data persisted after page refresh and server restarts.</w:t>
      </w:r>
    </w:p>
    <w:p w14:paraId="1F669124" w14:textId="77777777" w:rsidR="00721E1D" w:rsidRDefault="00000000">
      <w:pPr>
        <w:pStyle w:val="Heading1"/>
      </w:pPr>
      <w:r>
        <w:t>11. Advantages</w:t>
      </w:r>
    </w:p>
    <w:p w14:paraId="3CDAC70E" w14:textId="77777777" w:rsidR="00721E1D" w:rsidRDefault="00000000">
      <w:r>
        <w:t>Centralized management, improved tracking, reduced manual effort, and better transparency in issue resolution.</w:t>
      </w:r>
    </w:p>
    <w:p w14:paraId="301327AC" w14:textId="77777777" w:rsidR="00721E1D" w:rsidRDefault="00000000">
      <w:pPr>
        <w:pStyle w:val="Heading1"/>
      </w:pPr>
      <w:r>
        <w:t>12. Future Enhancements</w:t>
      </w:r>
    </w:p>
    <w:p w14:paraId="69E5C52D" w14:textId="77777777" w:rsidR="00721E1D" w:rsidRDefault="00000000">
      <w:r>
        <w:t>Email notifications, file attachments, ticket assignment, chatbot integration, and analytics dashboards.</w:t>
      </w:r>
    </w:p>
    <w:p w14:paraId="2ECA4B6E" w14:textId="77777777" w:rsidR="00721E1D" w:rsidRDefault="00000000">
      <w:pPr>
        <w:pStyle w:val="Heading1"/>
      </w:pPr>
      <w:r>
        <w:t>13. Conclusion</w:t>
      </w:r>
    </w:p>
    <w:p w14:paraId="21BC8D02" w14:textId="77777777" w:rsidR="00721E1D" w:rsidRDefault="00000000">
      <w:r>
        <w:t>The Support Ticket System successfully demonstrates a full-stack web application capable of managing support requests efficiently using modern technologies.</w:t>
      </w:r>
    </w:p>
    <w:p w14:paraId="597A5B98" w14:textId="77777777" w:rsidR="00721E1D" w:rsidRDefault="00000000">
      <w:pPr>
        <w:pStyle w:val="Heading1"/>
      </w:pPr>
      <w:r>
        <w:lastRenderedPageBreak/>
        <w:t>References</w:t>
      </w:r>
    </w:p>
    <w:p w14:paraId="4618B634" w14:textId="77777777" w:rsidR="00721E1D" w:rsidRDefault="00000000">
      <w:r>
        <w:t>MongoDB Documentation, Next.js Documentation, Express.js Documentation, Node.js Documentation.</w:t>
      </w:r>
    </w:p>
    <w:sectPr w:rsidR="00721E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23687">
    <w:abstractNumId w:val="8"/>
  </w:num>
  <w:num w:numId="2" w16cid:durableId="1626734620">
    <w:abstractNumId w:val="6"/>
  </w:num>
  <w:num w:numId="3" w16cid:durableId="2039769380">
    <w:abstractNumId w:val="5"/>
  </w:num>
  <w:num w:numId="4" w16cid:durableId="1142116281">
    <w:abstractNumId w:val="4"/>
  </w:num>
  <w:num w:numId="5" w16cid:durableId="2044013524">
    <w:abstractNumId w:val="7"/>
  </w:num>
  <w:num w:numId="6" w16cid:durableId="150097312">
    <w:abstractNumId w:val="3"/>
  </w:num>
  <w:num w:numId="7" w16cid:durableId="175122603">
    <w:abstractNumId w:val="2"/>
  </w:num>
  <w:num w:numId="8" w16cid:durableId="761535284">
    <w:abstractNumId w:val="1"/>
  </w:num>
  <w:num w:numId="9" w16cid:durableId="950086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E18"/>
    <w:rsid w:val="00721E1D"/>
    <w:rsid w:val="008415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71033"/>
  <w14:defaultImageDpi w14:val="300"/>
  <w15:docId w15:val="{69763789-DCCE-41E8-9178-7E9544722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yashu yash</cp:lastModifiedBy>
  <cp:revision>2</cp:revision>
  <dcterms:created xsi:type="dcterms:W3CDTF">2013-12-23T23:15:00Z</dcterms:created>
  <dcterms:modified xsi:type="dcterms:W3CDTF">2026-06-23T07:12:00Z</dcterms:modified>
  <cp:category/>
</cp:coreProperties>
</file>